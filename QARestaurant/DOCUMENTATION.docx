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400DE" w14:textId="77777777" w:rsidR="00901016" w:rsidRDefault="00000000">
      <w:pPr>
        <w:pStyle w:val="Title"/>
        <w:jc w:val="center"/>
      </w:pPr>
      <w:r>
        <w:t>Ресторантски Мениджър – Уеб Приложение</w:t>
      </w:r>
    </w:p>
    <w:p w14:paraId="66A23976" w14:textId="7AC9B346" w:rsidR="00901016" w:rsidRPr="003F432A" w:rsidRDefault="00000000">
      <w:pPr>
        <w:rPr>
          <w:lang w:val="bg-BG"/>
        </w:rPr>
      </w:pPr>
      <w:proofErr w:type="spellStart"/>
      <w:r>
        <w:t>Име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учени</w:t>
      </w:r>
      <w:proofErr w:type="spellEnd"/>
      <w:r w:rsidR="00F03E0C">
        <w:rPr>
          <w:lang w:val="bg-BG"/>
        </w:rPr>
        <w:t>ци</w:t>
      </w:r>
      <w:r>
        <w:t xml:space="preserve">: </w:t>
      </w:r>
      <w:r w:rsidR="00F03E0C">
        <w:rPr>
          <w:lang w:val="bg-BG"/>
        </w:rPr>
        <w:t>Виктор, Георги, Димитър, Кристиан</w:t>
      </w:r>
      <w:r w:rsidR="003F432A">
        <w:t xml:space="preserve"> </w:t>
      </w:r>
      <w:r w:rsidR="003F432A">
        <w:rPr>
          <w:lang w:val="bg-BG"/>
        </w:rPr>
        <w:t>Н.</w:t>
      </w:r>
    </w:p>
    <w:p w14:paraId="78834486" w14:textId="6D1A04FD" w:rsidR="00901016" w:rsidRPr="003F432A" w:rsidRDefault="00000000">
      <w:proofErr w:type="spellStart"/>
      <w:r>
        <w:t>Клас</w:t>
      </w:r>
      <w:proofErr w:type="spellEnd"/>
      <w:r>
        <w:t xml:space="preserve">: </w:t>
      </w:r>
      <w:r w:rsidR="00F03E0C">
        <w:rPr>
          <w:lang w:val="bg-BG"/>
        </w:rPr>
        <w:t>12г</w:t>
      </w:r>
    </w:p>
    <w:p w14:paraId="23E07AF0" w14:textId="77777777" w:rsidR="00901016" w:rsidRDefault="00000000">
      <w:r>
        <w:br w:type="page"/>
      </w:r>
    </w:p>
    <w:p w14:paraId="75D91A42" w14:textId="77777777" w:rsidR="00901016" w:rsidRDefault="00000000">
      <w:pPr>
        <w:pStyle w:val="Heading1"/>
      </w:pPr>
      <w:r>
        <w:lastRenderedPageBreak/>
        <w:t>Съдържание</w:t>
      </w:r>
    </w:p>
    <w:p w14:paraId="24D14459" w14:textId="77777777" w:rsidR="00901016" w:rsidRDefault="00000000">
      <w:r>
        <w:t>1. Въведение</w:t>
      </w:r>
      <w:r>
        <w:br/>
        <w:t>2. Ръководство за потребителя</w:t>
      </w:r>
      <w:r>
        <w:br/>
        <w:t>3. Ръководство за администратора</w:t>
      </w:r>
      <w:r>
        <w:br/>
        <w:t>4. Често задавани въпроси (FAQ)</w:t>
      </w:r>
      <w:r>
        <w:br/>
        <w:t>5. Техническа информация</w:t>
      </w:r>
      <w:r>
        <w:br/>
        <w:t>6. Заключение</w:t>
      </w:r>
    </w:p>
    <w:p w14:paraId="0B37D33E" w14:textId="77777777" w:rsidR="00901016" w:rsidRDefault="00000000">
      <w:r>
        <w:br w:type="page"/>
      </w:r>
    </w:p>
    <w:p w14:paraId="77AF9AE1" w14:textId="77777777" w:rsidR="00901016" w:rsidRDefault="00000000">
      <w:pPr>
        <w:pStyle w:val="Heading1"/>
      </w:pPr>
      <w:r>
        <w:lastRenderedPageBreak/>
        <w:t>1. Въведение</w:t>
      </w:r>
    </w:p>
    <w:p w14:paraId="26D5B422" w14:textId="534804E7" w:rsidR="00901016" w:rsidRDefault="00000000">
      <w:proofErr w:type="spellStart"/>
      <w:r>
        <w:t>Този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представлява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„</w:t>
      </w:r>
      <w:r w:rsidR="0013530F">
        <w:t xml:space="preserve">Resto </w:t>
      </w:r>
      <w:r>
        <w:t xml:space="preserve">“, </w:t>
      </w:r>
      <w:proofErr w:type="spellStart"/>
      <w:r>
        <w:t>създадено</w:t>
      </w:r>
      <w:proofErr w:type="spellEnd"/>
      <w:r>
        <w:t xml:space="preserve"> с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улесняване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комуникацията</w:t>
      </w:r>
      <w:proofErr w:type="spellEnd"/>
      <w:r>
        <w:t xml:space="preserve"> м</w:t>
      </w:r>
      <w:r w:rsidR="00D355CA">
        <w:rPr>
          <w:lang w:val="bg-BG"/>
        </w:rPr>
        <w:t>ежду</w:t>
      </w:r>
      <w:r>
        <w:t xml:space="preserve"> </w:t>
      </w:r>
      <w:proofErr w:type="spellStart"/>
      <w:r>
        <w:t>служители</w:t>
      </w:r>
      <w:proofErr w:type="spellEnd"/>
      <w:r w:rsidR="00D355CA">
        <w:rPr>
          <w:lang w:val="bg-BG"/>
        </w:rPr>
        <w:t>те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ресторант</w:t>
      </w:r>
      <w:proofErr w:type="spellEnd"/>
      <w:r>
        <w:t xml:space="preserve">. </w:t>
      </w:r>
      <w:proofErr w:type="spellStart"/>
      <w:r>
        <w:t>Приложението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клиентите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разглеждат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, </w:t>
      </w:r>
      <w:r w:rsidR="00D355CA">
        <w:rPr>
          <w:lang w:val="bg-BG"/>
        </w:rPr>
        <w:t xml:space="preserve">на служителите да </w:t>
      </w:r>
      <w:proofErr w:type="spellStart"/>
      <w:r>
        <w:t>проверяват</w:t>
      </w:r>
      <w:proofErr w:type="spellEnd"/>
      <w:r>
        <w:t xml:space="preserve"> </w:t>
      </w:r>
      <w:proofErr w:type="spellStart"/>
      <w:r>
        <w:t>свободни</w:t>
      </w:r>
      <w:proofErr w:type="spellEnd"/>
      <w:r>
        <w:t xml:space="preserve"> </w:t>
      </w:r>
      <w:proofErr w:type="spellStart"/>
      <w:r>
        <w:t>маси</w:t>
      </w:r>
      <w:proofErr w:type="spellEnd"/>
      <w:r>
        <w:t xml:space="preserve"> и </w:t>
      </w:r>
      <w:proofErr w:type="spellStart"/>
      <w:r>
        <w:t>правят</w:t>
      </w:r>
      <w:proofErr w:type="spellEnd"/>
      <w:r>
        <w:t xml:space="preserve"> </w:t>
      </w:r>
      <w:proofErr w:type="spellStart"/>
      <w:r>
        <w:t>резервации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>. Администраторите могат да управляват съдържанието и заявките чрез отделен панел.</w:t>
      </w:r>
    </w:p>
    <w:p w14:paraId="6F6C42B5" w14:textId="77777777" w:rsidR="00901016" w:rsidRDefault="00000000">
      <w:pPr>
        <w:pStyle w:val="Heading1"/>
      </w:pPr>
      <w:r>
        <w:t>2. Ръководство за потребителя</w:t>
      </w:r>
    </w:p>
    <w:p w14:paraId="27480919" w14:textId="77777777" w:rsidR="00901016" w:rsidRDefault="00000000">
      <w:pPr>
        <w:pStyle w:val="Heading2"/>
      </w:pPr>
      <w:r>
        <w:t>2.1 Регистрация и вход</w:t>
      </w:r>
    </w:p>
    <w:p w14:paraId="1191DAED" w14:textId="74A56259" w:rsidR="00901016" w:rsidRDefault="00000000">
      <w:r>
        <w:t xml:space="preserve">- </w:t>
      </w:r>
      <w:r w:rsidR="00D355CA">
        <w:rPr>
          <w:lang w:val="bg-BG"/>
        </w:rPr>
        <w:t>Администраторът може да създава профили на служителите, като е необходима единствено парола. Потребителското име е поредното число на потребител.</w:t>
      </w:r>
      <w:r>
        <w:br/>
        <w:t>- След успешна регистрация се насочва към страницата за вход.</w:t>
      </w:r>
      <w:r>
        <w:br/>
        <w:t>- При вход, се зарежда началната страница с навигация.</w:t>
      </w:r>
    </w:p>
    <w:p w14:paraId="23887D95" w14:textId="77777777" w:rsidR="00901016" w:rsidRDefault="00000000">
      <w:pPr>
        <w:pStyle w:val="Heading2"/>
      </w:pPr>
      <w:r>
        <w:t>2.2 Преглед на менюто</w:t>
      </w:r>
    </w:p>
    <w:p w14:paraId="46467B8B" w14:textId="53719DC6" w:rsidR="00901016" w:rsidRPr="00D355CA" w:rsidRDefault="00000000">
      <w:pPr>
        <w:rPr>
          <w:lang w:val="bg-BG"/>
        </w:rPr>
      </w:pPr>
      <w:r>
        <w:t xml:space="preserve">Потребителят има достъп до страницата с меню, където са показани всички ястия с </w:t>
      </w:r>
      <w:proofErr w:type="spellStart"/>
      <w:r>
        <w:t>цени</w:t>
      </w:r>
      <w:proofErr w:type="spellEnd"/>
      <w:r>
        <w:t xml:space="preserve"> и </w:t>
      </w:r>
      <w:proofErr w:type="spellStart"/>
      <w:r>
        <w:t>описания</w:t>
      </w:r>
      <w:proofErr w:type="spellEnd"/>
      <w:r>
        <w:t>.</w:t>
      </w:r>
    </w:p>
    <w:p w14:paraId="18FE691A" w14:textId="77777777" w:rsidR="00901016" w:rsidRDefault="00000000">
      <w:pPr>
        <w:pStyle w:val="Heading2"/>
      </w:pPr>
      <w:r>
        <w:t xml:space="preserve">2.3 </w:t>
      </w:r>
      <w:proofErr w:type="spellStart"/>
      <w:r>
        <w:t>Проверка</w:t>
      </w:r>
      <w:proofErr w:type="spellEnd"/>
      <w:r>
        <w:t xml:space="preserve"> и </w:t>
      </w:r>
      <w:proofErr w:type="spellStart"/>
      <w:r>
        <w:t>резервиране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места</w:t>
      </w:r>
    </w:p>
    <w:p w14:paraId="775F62FE" w14:textId="6A3E3CDC" w:rsidR="00D355CA" w:rsidRPr="00D355CA" w:rsidRDefault="00000000">
      <w:pPr>
        <w:rPr>
          <w:lang w:val="bg-BG"/>
        </w:rPr>
      </w:pPr>
      <w:r>
        <w:t>- Избор на дата и час.</w:t>
      </w:r>
      <w:r>
        <w:br/>
        <w:t>- Визуализация на наличните свободни маси.</w:t>
      </w:r>
      <w:r>
        <w:br/>
        <w:t xml:space="preserve">- Попълване на форма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резервация</w:t>
      </w:r>
      <w:proofErr w:type="spellEnd"/>
      <w:r>
        <w:t xml:space="preserve"> и </w:t>
      </w:r>
      <w:proofErr w:type="spellStart"/>
      <w:r>
        <w:t>потвърждение</w:t>
      </w:r>
      <w:proofErr w:type="spellEnd"/>
      <w:r>
        <w:t>.</w:t>
      </w:r>
      <w:r w:rsidR="00D355CA">
        <w:rPr>
          <w:lang w:val="bg-BG"/>
        </w:rPr>
        <w:br/>
        <w:t>- Във формата за резервация на маса се попълват име на клиента и период за резервацията.</w:t>
      </w:r>
    </w:p>
    <w:p w14:paraId="32CD443C" w14:textId="77777777" w:rsidR="00901016" w:rsidRDefault="00000000">
      <w:pPr>
        <w:pStyle w:val="Heading1"/>
      </w:pPr>
      <w:r>
        <w:t xml:space="preserve">3. </w:t>
      </w:r>
      <w:proofErr w:type="spellStart"/>
      <w:r>
        <w:t>Ръководство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администратора</w:t>
      </w:r>
      <w:proofErr w:type="spellEnd"/>
    </w:p>
    <w:p w14:paraId="07BF6E45" w14:textId="77777777" w:rsidR="00901016" w:rsidRDefault="00000000">
      <w:pPr>
        <w:pStyle w:val="Heading2"/>
      </w:pPr>
      <w:r>
        <w:t>3.1 Достъп до панела</w:t>
      </w:r>
    </w:p>
    <w:p w14:paraId="55F5F095" w14:textId="77777777" w:rsidR="00901016" w:rsidRDefault="00000000">
      <w:r>
        <w:t>Администраторът влиза със служебни данни и получава достъп до административното табло.</w:t>
      </w:r>
    </w:p>
    <w:p w14:paraId="571B61B7" w14:textId="77777777" w:rsidR="00901016" w:rsidRDefault="00000000">
      <w:pPr>
        <w:pStyle w:val="Heading2"/>
      </w:pPr>
      <w:r>
        <w:t>3.2 Управление на резервации</w:t>
      </w:r>
    </w:p>
    <w:p w14:paraId="50807E4C" w14:textId="77777777" w:rsidR="00901016" w:rsidRDefault="00000000">
      <w:r>
        <w:t>- Преглед, редакция и анулиране на резервации.</w:t>
      </w:r>
    </w:p>
    <w:p w14:paraId="6C7A1B20" w14:textId="77777777" w:rsidR="00901016" w:rsidRDefault="00000000">
      <w:pPr>
        <w:pStyle w:val="Heading2"/>
      </w:pPr>
      <w:r>
        <w:t>3.3 Управление на меню</w:t>
      </w:r>
    </w:p>
    <w:p w14:paraId="236F7B96" w14:textId="1C9CDFA5" w:rsidR="00901016" w:rsidRPr="002834A8" w:rsidRDefault="00000000">
      <w:pPr>
        <w:rPr>
          <w:lang w:val="bg-BG"/>
        </w:rPr>
      </w:pPr>
      <w:r>
        <w:t>- Добавяне, редактиране и изтриване на ястия.</w:t>
      </w:r>
      <w:r>
        <w:br/>
        <w:t xml:space="preserve">- </w:t>
      </w:r>
      <w:proofErr w:type="spellStart"/>
      <w:r>
        <w:t>Качване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снимки</w:t>
      </w:r>
      <w:proofErr w:type="spellEnd"/>
      <w:r w:rsidR="002834A8">
        <w:rPr>
          <w:lang w:val="bg-BG"/>
        </w:rPr>
        <w:t>.</w:t>
      </w:r>
    </w:p>
    <w:p w14:paraId="06E4DEC5" w14:textId="77777777" w:rsidR="00901016" w:rsidRDefault="00000000">
      <w:pPr>
        <w:pStyle w:val="Heading2"/>
      </w:pPr>
      <w:r>
        <w:lastRenderedPageBreak/>
        <w:t xml:space="preserve">3.4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маси</w:t>
      </w:r>
      <w:proofErr w:type="spellEnd"/>
    </w:p>
    <w:p w14:paraId="599D77FA" w14:textId="052A917C" w:rsidR="002834A8" w:rsidRPr="002834A8" w:rsidRDefault="00000000">
      <w:pPr>
        <w:rPr>
          <w:lang w:val="bg-BG"/>
        </w:rPr>
      </w:pPr>
      <w:r>
        <w:t xml:space="preserve">- Настройка на </w:t>
      </w:r>
      <w:proofErr w:type="spellStart"/>
      <w:r>
        <w:t>капацитет</w:t>
      </w:r>
      <w:proofErr w:type="spellEnd"/>
      <w:r>
        <w:t>.</w:t>
      </w:r>
      <w:r w:rsidR="002834A8">
        <w:rPr>
          <w:lang w:val="bg-BG"/>
        </w:rPr>
        <w:br/>
        <w:t>- Резервиране.</w:t>
      </w:r>
      <w:r w:rsidR="002834A8">
        <w:rPr>
          <w:lang w:val="bg-BG"/>
        </w:rPr>
        <w:br/>
        <w:t>- Изтриване на маси.</w:t>
      </w:r>
    </w:p>
    <w:p w14:paraId="424B10F8" w14:textId="77777777" w:rsidR="00901016" w:rsidRDefault="00000000">
      <w:pPr>
        <w:pStyle w:val="Heading2"/>
      </w:pPr>
      <w:r>
        <w:t>3.5 Управление на потребители</w:t>
      </w:r>
    </w:p>
    <w:p w14:paraId="54D6D14F" w14:textId="7D5D8E3E" w:rsidR="00901016" w:rsidRDefault="00000000">
      <w:r>
        <w:t xml:space="preserve">- Преглед и управление </w:t>
      </w:r>
      <w:proofErr w:type="spellStart"/>
      <w:r>
        <w:t>на</w:t>
      </w:r>
      <w:proofErr w:type="spellEnd"/>
      <w:r>
        <w:t xml:space="preserve"> профили.</w:t>
      </w:r>
    </w:p>
    <w:p w14:paraId="5028AE06" w14:textId="77777777" w:rsidR="00901016" w:rsidRDefault="00000000">
      <w:pPr>
        <w:pStyle w:val="Heading1"/>
      </w:pPr>
      <w:r>
        <w:t>4. Често задавани въпроси (FAQ)</w:t>
      </w:r>
    </w:p>
    <w:p w14:paraId="43A8EC5A" w14:textId="66436E75" w:rsidR="00901016" w:rsidRPr="002834A8" w:rsidRDefault="00000000">
      <w:pPr>
        <w:rPr>
          <w:lang w:val="bg-BG"/>
        </w:rPr>
      </w:pPr>
      <w:r>
        <w:t>В: Как да сменя паролата си?</w:t>
      </w:r>
      <w:r>
        <w:br/>
        <w:t xml:space="preserve">О: </w:t>
      </w:r>
      <w:r w:rsidR="002834A8">
        <w:rPr>
          <w:lang w:val="bg-BG"/>
        </w:rPr>
        <w:t>Обърни се към системния администратор.</w:t>
      </w:r>
    </w:p>
    <w:p w14:paraId="4280202C" w14:textId="1C9C7141" w:rsidR="00901016" w:rsidRPr="002834A8" w:rsidRDefault="00000000">
      <w:pPr>
        <w:rPr>
          <w:lang w:val="bg-BG"/>
        </w:rPr>
      </w:pPr>
      <w:r>
        <w:t xml:space="preserve">В: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анулирам</w:t>
      </w:r>
      <w:proofErr w:type="spellEnd"/>
      <w:r>
        <w:t xml:space="preserve"> резервация?</w:t>
      </w:r>
      <w:r>
        <w:br/>
        <w:t xml:space="preserve">О: </w:t>
      </w:r>
      <w:r w:rsidR="002834A8">
        <w:rPr>
          <w:lang w:val="bg-BG"/>
        </w:rPr>
        <w:t>Обърни се към системния администратор.</w:t>
      </w:r>
      <w:r w:rsidR="002834A8">
        <w:t xml:space="preserve"> </w:t>
      </w:r>
    </w:p>
    <w:p w14:paraId="485F0BE7" w14:textId="605793F3" w:rsidR="00901016" w:rsidRDefault="00000000">
      <w:r>
        <w:t xml:space="preserve">В: </w:t>
      </w:r>
      <w:proofErr w:type="spellStart"/>
      <w:r>
        <w:t>Забравих</w:t>
      </w:r>
      <w:proofErr w:type="spellEnd"/>
      <w:r>
        <w:t xml:space="preserve"> </w:t>
      </w:r>
      <w:r w:rsidR="002834A8">
        <w:rPr>
          <w:lang w:val="bg-BG"/>
        </w:rPr>
        <w:t>потребителското си име</w:t>
      </w:r>
      <w:r>
        <w:t xml:space="preserve"> –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направя</w:t>
      </w:r>
      <w:proofErr w:type="spellEnd"/>
      <w:r>
        <w:t>?</w:t>
      </w:r>
      <w:r>
        <w:br/>
        <w:t xml:space="preserve">О: </w:t>
      </w:r>
      <w:r w:rsidR="002834A8">
        <w:rPr>
          <w:lang w:val="bg-BG"/>
        </w:rPr>
        <w:t>Обърни се към системния администратор</w:t>
      </w:r>
      <w:r>
        <w:t>.</w:t>
      </w:r>
    </w:p>
    <w:p w14:paraId="0158878C" w14:textId="77777777" w:rsidR="00901016" w:rsidRDefault="00000000">
      <w:pPr>
        <w:pStyle w:val="Heading1"/>
      </w:pPr>
      <w:r>
        <w:t>5. Техническа информация</w:t>
      </w:r>
    </w:p>
    <w:p w14:paraId="3C54A52E" w14:textId="6F76D5A8" w:rsidR="00901016" w:rsidRDefault="00000000">
      <w:r>
        <w:t>- Езици и технологии: C#, ASP.NET, HTML/CSS, JavaScript</w:t>
      </w:r>
      <w:r>
        <w:br/>
        <w:t xml:space="preserve">- База данни: </w:t>
      </w:r>
      <w:proofErr w:type="spellStart"/>
      <w:r w:rsidR="002834A8">
        <w:t>Postgress</w:t>
      </w:r>
      <w:proofErr w:type="spellEnd"/>
      <w:r>
        <w:br/>
        <w:t>- Архитектура: Client-Server, MVC</w:t>
      </w:r>
      <w:r>
        <w:br/>
        <w:t>- Проектът е разделен на Frontend, Backend и База данни.</w:t>
      </w:r>
    </w:p>
    <w:p w14:paraId="565B5646" w14:textId="3CEF713D" w:rsidR="00901016" w:rsidRDefault="00901016"/>
    <w:sectPr w:rsidR="009010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531102">
    <w:abstractNumId w:val="8"/>
  </w:num>
  <w:num w:numId="2" w16cid:durableId="1999579915">
    <w:abstractNumId w:val="6"/>
  </w:num>
  <w:num w:numId="3" w16cid:durableId="1676490672">
    <w:abstractNumId w:val="5"/>
  </w:num>
  <w:num w:numId="4" w16cid:durableId="1738623075">
    <w:abstractNumId w:val="4"/>
  </w:num>
  <w:num w:numId="5" w16cid:durableId="1213688534">
    <w:abstractNumId w:val="7"/>
  </w:num>
  <w:num w:numId="6" w16cid:durableId="544827939">
    <w:abstractNumId w:val="3"/>
  </w:num>
  <w:num w:numId="7" w16cid:durableId="1614509037">
    <w:abstractNumId w:val="2"/>
  </w:num>
  <w:num w:numId="8" w16cid:durableId="1707103452">
    <w:abstractNumId w:val="1"/>
  </w:num>
  <w:num w:numId="9" w16cid:durableId="1918706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530F"/>
    <w:rsid w:val="0015074B"/>
    <w:rsid w:val="002834A8"/>
    <w:rsid w:val="0029639D"/>
    <w:rsid w:val="00326F90"/>
    <w:rsid w:val="003F432A"/>
    <w:rsid w:val="00901016"/>
    <w:rsid w:val="00AA1D8D"/>
    <w:rsid w:val="00B47730"/>
    <w:rsid w:val="00CB0664"/>
    <w:rsid w:val="00D355CA"/>
    <w:rsid w:val="00EF5294"/>
    <w:rsid w:val="00F03E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252D1"/>
  <w14:defaultImageDpi w14:val="300"/>
  <w15:docId w15:val="{CA3C798D-AFFF-487A-8023-CF5A0875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 Петрушев</cp:lastModifiedBy>
  <cp:revision>5</cp:revision>
  <dcterms:created xsi:type="dcterms:W3CDTF">2013-12-23T23:15:00Z</dcterms:created>
  <dcterms:modified xsi:type="dcterms:W3CDTF">2025-05-07T20:33:00Z</dcterms:modified>
  <cp:category/>
</cp:coreProperties>
</file>